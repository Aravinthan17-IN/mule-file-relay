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MuleSoft Integration Foundations Certification - Practice Questions</w:t>
      </w:r>
    </w:p>
    <w:p>
      <w:pPr>
        <w:pStyle w:val="ListNumber"/>
      </w:pPr>
      <w:r>
        <w:t>Q1.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Q10.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Q11. Which MuleSoft component is responsible for managing deployed applications?</w:t>
      </w:r>
    </w:p>
    <w:p>
      <w:pPr>
        <w:pStyle w:val="ListBullet"/>
      </w:pPr>
      <w:r>
        <w:t>API Manager</w:t>
      </w:r>
    </w:p>
    <w:p>
      <w:pPr>
        <w:pStyle w:val="ListBullet"/>
      </w:pPr>
      <w:r>
        <w:t>Runtime Manager</w:t>
      </w:r>
    </w:p>
    <w:p>
      <w:pPr>
        <w:pStyle w:val="ListBullet"/>
      </w:pPr>
      <w:r>
        <w:t>Design Center</w:t>
      </w:r>
    </w:p>
    <w:p>
      <w:pPr>
        <w:pStyle w:val="ListBullet"/>
      </w:pPr>
      <w:r>
        <w:t>Exchange</w:t>
      </w:r>
    </w:p>
    <w:p>
      <w:r>
        <w:t>Answer: Runtime Manager</w:t>
        <w:br/>
      </w:r>
    </w:p>
    <w:p>
      <w:pPr>
        <w:pStyle w:val="ListNumber"/>
      </w:pPr>
      <w:r>
        <w:t>Q12. Which DataWeave operator merges two objects?</w:t>
      </w:r>
    </w:p>
    <w:p>
      <w:pPr>
        <w:pStyle w:val="ListBullet"/>
      </w:pPr>
      <w:r>
        <w:t>++</w:t>
      </w:r>
    </w:p>
    <w:p>
      <w:pPr>
        <w:pStyle w:val="ListBullet"/>
      </w:pPr>
      <w:r>
        <w:t>--</w:t>
      </w:r>
    </w:p>
    <w:p>
      <w:pPr>
        <w:pStyle w:val="ListBullet"/>
      </w:pPr>
      <w:r>
        <w:t>&amp;&amp;</w:t>
      </w:r>
    </w:p>
    <w:p>
      <w:pPr>
        <w:pStyle w:val="ListBullet"/>
      </w:pPr>
      <w:r>
        <w:t>||</w:t>
      </w:r>
    </w:p>
    <w:p>
      <w:r>
        <w:t>Answer: ++</w:t>
        <w:br/>
      </w:r>
    </w:p>
    <w:p>
      <w:pPr>
        <w:pStyle w:val="ListNumber"/>
      </w:pPr>
      <w:r>
        <w:t>Q13. What does the Choice Router do in Mule flows?</w:t>
      </w:r>
    </w:p>
    <w:p>
      <w:pPr>
        <w:pStyle w:val="ListBullet"/>
      </w:pPr>
      <w:r>
        <w:t>Executes all routes in parallel</w:t>
      </w:r>
    </w:p>
    <w:p>
      <w:pPr>
        <w:pStyle w:val="ListBullet"/>
      </w:pPr>
      <w:r>
        <w:t>Routes messages based on conditions</w:t>
      </w:r>
    </w:p>
    <w:p>
      <w:pPr>
        <w:pStyle w:val="ListBullet"/>
      </w:pPr>
      <w:r>
        <w:t>Handles errors</w:t>
      </w:r>
    </w:p>
    <w:p>
      <w:pPr>
        <w:pStyle w:val="ListBullet"/>
      </w:pPr>
      <w:r>
        <w:t>Logs events</w:t>
      </w:r>
    </w:p>
    <w:p>
      <w:r>
        <w:t>Answer: Routes messages based on conditions</w:t>
        <w:br/>
      </w:r>
    </w:p>
    <w:p>
      <w:pPr>
        <w:pStyle w:val="ListNumber"/>
      </w:pPr>
      <w:r>
        <w:t>Q14. Which Mule event part contains key-value pairs of metadata?</w:t>
      </w:r>
    </w:p>
    <w:p>
      <w:pPr>
        <w:pStyle w:val="ListBullet"/>
      </w:pPr>
      <w:r>
        <w:t>Payload</w:t>
      </w:r>
    </w:p>
    <w:p>
      <w:pPr>
        <w:pStyle w:val="ListBullet"/>
      </w:pPr>
      <w:r>
        <w:t>Attributes</w:t>
      </w:r>
    </w:p>
    <w:p>
      <w:pPr>
        <w:pStyle w:val="ListBullet"/>
      </w:pPr>
      <w:r>
        <w:t>Vars</w:t>
      </w:r>
    </w:p>
    <w:p>
      <w:pPr>
        <w:pStyle w:val="ListBullet"/>
      </w:pPr>
      <w:r>
        <w:t>Event Context</w:t>
      </w:r>
    </w:p>
    <w:p>
      <w:r>
        <w:t>Answer: Attributes</w:t>
        <w:br/>
      </w:r>
    </w:p>
    <w:p>
      <w:pPr>
        <w:pStyle w:val="ListNumber"/>
      </w:pPr>
      <w:r>
        <w:t>Q15. Which deployment model allows running Mule applications on-premises?</w:t>
      </w:r>
    </w:p>
    <w:p>
      <w:pPr>
        <w:pStyle w:val="ListBullet"/>
      </w:pPr>
      <w:r>
        <w:t>CloudHub</w:t>
      </w:r>
    </w:p>
    <w:p>
      <w:pPr>
        <w:pStyle w:val="ListBullet"/>
      </w:pPr>
      <w:r>
        <w:t>Runtime Fabric</w:t>
      </w:r>
    </w:p>
    <w:p>
      <w:pPr>
        <w:pStyle w:val="ListBullet"/>
      </w:pPr>
      <w:r>
        <w:t>API Manager</w:t>
      </w:r>
    </w:p>
    <w:p>
      <w:pPr>
        <w:pStyle w:val="ListBullet"/>
      </w:pPr>
      <w:r>
        <w:t>Exchange</w:t>
      </w:r>
    </w:p>
    <w:p>
      <w:r>
        <w:t>Answer: Runtime Fabric</w:t>
        <w:br/>
      </w:r>
    </w:p>
    <w:p>
      <w:pPr>
        <w:pStyle w:val="ListNumber"/>
      </w:pPr>
      <w:r>
        <w:t>Q16.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Q17.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Q18.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Q19.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Q20.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Q21.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Q22.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Q23.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Q24.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Q25.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Q26. Which MuleSoft component is responsible for managing deployed applications?</w:t>
      </w:r>
    </w:p>
    <w:p>
      <w:pPr>
        <w:pStyle w:val="ListBullet"/>
      </w:pPr>
      <w:r>
        <w:t>API Manager</w:t>
      </w:r>
    </w:p>
    <w:p>
      <w:pPr>
        <w:pStyle w:val="ListBullet"/>
      </w:pPr>
      <w:r>
        <w:t>Runtime Manager</w:t>
      </w:r>
    </w:p>
    <w:p>
      <w:pPr>
        <w:pStyle w:val="ListBullet"/>
      </w:pPr>
      <w:r>
        <w:t>Design Center</w:t>
      </w:r>
    </w:p>
    <w:p>
      <w:pPr>
        <w:pStyle w:val="ListBullet"/>
      </w:pPr>
      <w:r>
        <w:t>Exchange</w:t>
      </w:r>
    </w:p>
    <w:p>
      <w:r>
        <w:t>Answer: Runtime Manager</w:t>
        <w:br/>
      </w:r>
    </w:p>
    <w:p>
      <w:pPr>
        <w:pStyle w:val="ListNumber"/>
      </w:pPr>
      <w:r>
        <w:t>Q27. Which DataWeave operator merges two objects?</w:t>
      </w:r>
    </w:p>
    <w:p>
      <w:pPr>
        <w:pStyle w:val="ListBullet"/>
      </w:pPr>
      <w:r>
        <w:t>++</w:t>
      </w:r>
    </w:p>
    <w:p>
      <w:pPr>
        <w:pStyle w:val="ListBullet"/>
      </w:pPr>
      <w:r>
        <w:t>--</w:t>
      </w:r>
    </w:p>
    <w:p>
      <w:pPr>
        <w:pStyle w:val="ListBullet"/>
      </w:pPr>
      <w:r>
        <w:t>&amp;&amp;</w:t>
      </w:r>
    </w:p>
    <w:p>
      <w:pPr>
        <w:pStyle w:val="ListBullet"/>
      </w:pPr>
      <w:r>
        <w:t>||</w:t>
      </w:r>
    </w:p>
    <w:p>
      <w:r>
        <w:t>Answer: ++</w:t>
        <w:br/>
      </w:r>
    </w:p>
    <w:p>
      <w:pPr>
        <w:pStyle w:val="ListNumber"/>
      </w:pPr>
      <w:r>
        <w:t>Q28. What does the Choice Router do in Mule flows?</w:t>
      </w:r>
    </w:p>
    <w:p>
      <w:pPr>
        <w:pStyle w:val="ListBullet"/>
      </w:pPr>
      <w:r>
        <w:t>Executes all routes in parallel</w:t>
      </w:r>
    </w:p>
    <w:p>
      <w:pPr>
        <w:pStyle w:val="ListBullet"/>
      </w:pPr>
      <w:r>
        <w:t>Routes messages based on conditions</w:t>
      </w:r>
    </w:p>
    <w:p>
      <w:pPr>
        <w:pStyle w:val="ListBullet"/>
      </w:pPr>
      <w:r>
        <w:t>Handles errors</w:t>
      </w:r>
    </w:p>
    <w:p>
      <w:pPr>
        <w:pStyle w:val="ListBullet"/>
      </w:pPr>
      <w:r>
        <w:t>Logs events</w:t>
      </w:r>
    </w:p>
    <w:p>
      <w:r>
        <w:t>Answer: Routes messages based on conditions</w:t>
        <w:br/>
      </w:r>
    </w:p>
    <w:p>
      <w:pPr>
        <w:pStyle w:val="ListNumber"/>
      </w:pPr>
      <w:r>
        <w:t>Q29. Which Mule event part contains key-value pairs of metadata?</w:t>
      </w:r>
    </w:p>
    <w:p>
      <w:pPr>
        <w:pStyle w:val="ListBullet"/>
      </w:pPr>
      <w:r>
        <w:t>Payload</w:t>
      </w:r>
    </w:p>
    <w:p>
      <w:pPr>
        <w:pStyle w:val="ListBullet"/>
      </w:pPr>
      <w:r>
        <w:t>Attributes</w:t>
      </w:r>
    </w:p>
    <w:p>
      <w:pPr>
        <w:pStyle w:val="ListBullet"/>
      </w:pPr>
      <w:r>
        <w:t>Vars</w:t>
      </w:r>
    </w:p>
    <w:p>
      <w:pPr>
        <w:pStyle w:val="ListBullet"/>
      </w:pPr>
      <w:r>
        <w:t>Event Context</w:t>
      </w:r>
    </w:p>
    <w:p>
      <w:r>
        <w:t>Answer: Attributes</w:t>
        <w:br/>
      </w:r>
    </w:p>
    <w:p>
      <w:pPr>
        <w:pStyle w:val="ListNumber"/>
      </w:pPr>
      <w:r>
        <w:t>Q30. Which deployment model allows running Mule applications on-premises?</w:t>
      </w:r>
    </w:p>
    <w:p>
      <w:pPr>
        <w:pStyle w:val="ListBullet"/>
      </w:pPr>
      <w:r>
        <w:t>CloudHub</w:t>
      </w:r>
    </w:p>
    <w:p>
      <w:pPr>
        <w:pStyle w:val="ListBullet"/>
      </w:pPr>
      <w:r>
        <w:t>Runtime Fabric</w:t>
      </w:r>
    </w:p>
    <w:p>
      <w:pPr>
        <w:pStyle w:val="ListBullet"/>
      </w:pPr>
      <w:r>
        <w:t>API Manager</w:t>
      </w:r>
    </w:p>
    <w:p>
      <w:pPr>
        <w:pStyle w:val="ListBullet"/>
      </w:pPr>
      <w:r>
        <w:t>Exchange</w:t>
      </w:r>
    </w:p>
    <w:p>
      <w:r>
        <w:t>Answer: Runtime Fabric</w:t>
        <w:br/>
      </w:r>
    </w:p>
    <w:p>
      <w:pPr>
        <w:pStyle w:val="ListNumber"/>
      </w:pPr>
      <w:r>
        <w:t>Q31.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Q32.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Q33.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Q34.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Q35.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Q36.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Q37.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Q38.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Q39.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Q40.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Q41. Which MuleSoft component is responsible for managing deployed applications?</w:t>
      </w:r>
    </w:p>
    <w:p>
      <w:pPr>
        <w:pStyle w:val="ListBullet"/>
      </w:pPr>
      <w:r>
        <w:t>API Manager</w:t>
      </w:r>
    </w:p>
    <w:p>
      <w:pPr>
        <w:pStyle w:val="ListBullet"/>
      </w:pPr>
      <w:r>
        <w:t>Runtime Manager</w:t>
      </w:r>
    </w:p>
    <w:p>
      <w:pPr>
        <w:pStyle w:val="ListBullet"/>
      </w:pPr>
      <w:r>
        <w:t>Design Center</w:t>
      </w:r>
    </w:p>
    <w:p>
      <w:pPr>
        <w:pStyle w:val="ListBullet"/>
      </w:pPr>
      <w:r>
        <w:t>Exchange</w:t>
      </w:r>
    </w:p>
    <w:p>
      <w:r>
        <w:t>Answer: Runtime Manager</w:t>
        <w:br/>
      </w:r>
    </w:p>
    <w:p>
      <w:pPr>
        <w:pStyle w:val="ListNumber"/>
      </w:pPr>
      <w:r>
        <w:t>Q42. Which DataWeave operator merges two objects?</w:t>
      </w:r>
    </w:p>
    <w:p>
      <w:pPr>
        <w:pStyle w:val="ListBullet"/>
      </w:pPr>
      <w:r>
        <w:t>++</w:t>
      </w:r>
    </w:p>
    <w:p>
      <w:pPr>
        <w:pStyle w:val="ListBullet"/>
      </w:pPr>
      <w:r>
        <w:t>--</w:t>
      </w:r>
    </w:p>
    <w:p>
      <w:pPr>
        <w:pStyle w:val="ListBullet"/>
      </w:pPr>
      <w:r>
        <w:t>&amp;&amp;</w:t>
      </w:r>
    </w:p>
    <w:p>
      <w:pPr>
        <w:pStyle w:val="ListBullet"/>
      </w:pPr>
      <w:r>
        <w:t>||</w:t>
      </w:r>
    </w:p>
    <w:p>
      <w:r>
        <w:t>Answer: ++</w:t>
        <w:br/>
      </w:r>
    </w:p>
    <w:p>
      <w:pPr>
        <w:pStyle w:val="ListNumber"/>
      </w:pPr>
      <w:r>
        <w:t>Q43. What does the Choice Router do in Mule flows?</w:t>
      </w:r>
    </w:p>
    <w:p>
      <w:pPr>
        <w:pStyle w:val="ListBullet"/>
      </w:pPr>
      <w:r>
        <w:t>Executes all routes in parallel</w:t>
      </w:r>
    </w:p>
    <w:p>
      <w:pPr>
        <w:pStyle w:val="ListBullet"/>
      </w:pPr>
      <w:r>
        <w:t>Routes messages based on conditions</w:t>
      </w:r>
    </w:p>
    <w:p>
      <w:pPr>
        <w:pStyle w:val="ListBullet"/>
      </w:pPr>
      <w:r>
        <w:t>Handles errors</w:t>
      </w:r>
    </w:p>
    <w:p>
      <w:pPr>
        <w:pStyle w:val="ListBullet"/>
      </w:pPr>
      <w:r>
        <w:t>Logs events</w:t>
      </w:r>
    </w:p>
    <w:p>
      <w:r>
        <w:t>Answer: Routes messages based on conditions</w:t>
        <w:br/>
      </w:r>
    </w:p>
    <w:p>
      <w:pPr>
        <w:pStyle w:val="ListNumber"/>
      </w:pPr>
      <w:r>
        <w:t>Q44. Which Mule event part contains key-value pairs of metadata?</w:t>
      </w:r>
    </w:p>
    <w:p>
      <w:pPr>
        <w:pStyle w:val="ListBullet"/>
      </w:pPr>
      <w:r>
        <w:t>Payload</w:t>
      </w:r>
    </w:p>
    <w:p>
      <w:pPr>
        <w:pStyle w:val="ListBullet"/>
      </w:pPr>
      <w:r>
        <w:t>Attributes</w:t>
      </w:r>
    </w:p>
    <w:p>
      <w:pPr>
        <w:pStyle w:val="ListBullet"/>
      </w:pPr>
      <w:r>
        <w:t>Vars</w:t>
      </w:r>
    </w:p>
    <w:p>
      <w:pPr>
        <w:pStyle w:val="ListBullet"/>
      </w:pPr>
      <w:r>
        <w:t>Event Context</w:t>
      </w:r>
    </w:p>
    <w:p>
      <w:r>
        <w:t>Answer: Attributes</w:t>
        <w:br/>
      </w:r>
    </w:p>
    <w:p>
      <w:pPr>
        <w:pStyle w:val="ListNumber"/>
      </w:pPr>
      <w:r>
        <w:t>Q45. Which deployment model allows running Mule applications on-premises?</w:t>
      </w:r>
    </w:p>
    <w:p>
      <w:pPr>
        <w:pStyle w:val="ListBullet"/>
      </w:pPr>
      <w:r>
        <w:t>CloudHub</w:t>
      </w:r>
    </w:p>
    <w:p>
      <w:pPr>
        <w:pStyle w:val="ListBullet"/>
      </w:pPr>
      <w:r>
        <w:t>Runtime Fabric</w:t>
      </w:r>
    </w:p>
    <w:p>
      <w:pPr>
        <w:pStyle w:val="ListBullet"/>
      </w:pPr>
      <w:r>
        <w:t>API Manager</w:t>
      </w:r>
    </w:p>
    <w:p>
      <w:pPr>
        <w:pStyle w:val="ListBullet"/>
      </w:pPr>
      <w:r>
        <w:t>Exchange</w:t>
      </w:r>
    </w:p>
    <w:p>
      <w:r>
        <w:t>Answer: Runtime Fabric</w:t>
        <w:br/>
      </w:r>
    </w:p>
    <w:p>
      <w:pPr>
        <w:pStyle w:val="ListNumber"/>
      </w:pPr>
      <w:r>
        <w:t>Q46.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Q47.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Q48.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Q49.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Q50.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Q51.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Q52.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Q53.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Q54.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Q55.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Q56. Which MuleSoft component is responsible for managing deployed applications?</w:t>
      </w:r>
    </w:p>
    <w:p>
      <w:pPr>
        <w:pStyle w:val="ListBullet"/>
      </w:pPr>
      <w:r>
        <w:t>API Manager</w:t>
      </w:r>
    </w:p>
    <w:p>
      <w:pPr>
        <w:pStyle w:val="ListBullet"/>
      </w:pPr>
      <w:r>
        <w:t>Runtime Manager</w:t>
      </w:r>
    </w:p>
    <w:p>
      <w:pPr>
        <w:pStyle w:val="ListBullet"/>
      </w:pPr>
      <w:r>
        <w:t>Design Center</w:t>
      </w:r>
    </w:p>
    <w:p>
      <w:pPr>
        <w:pStyle w:val="ListBullet"/>
      </w:pPr>
      <w:r>
        <w:t>Exchange</w:t>
      </w:r>
    </w:p>
    <w:p>
      <w:r>
        <w:t>Answer: Runtime Manager</w:t>
        <w:br/>
      </w:r>
    </w:p>
    <w:p>
      <w:pPr>
        <w:pStyle w:val="ListNumber"/>
      </w:pPr>
      <w:r>
        <w:t>Q57. Which DataWeave operator merges two objects?</w:t>
      </w:r>
    </w:p>
    <w:p>
      <w:pPr>
        <w:pStyle w:val="ListBullet"/>
      </w:pPr>
      <w:r>
        <w:t>++</w:t>
      </w:r>
    </w:p>
    <w:p>
      <w:pPr>
        <w:pStyle w:val="ListBullet"/>
      </w:pPr>
      <w:r>
        <w:t>--</w:t>
      </w:r>
    </w:p>
    <w:p>
      <w:pPr>
        <w:pStyle w:val="ListBullet"/>
      </w:pPr>
      <w:r>
        <w:t>&amp;&amp;</w:t>
      </w:r>
    </w:p>
    <w:p>
      <w:pPr>
        <w:pStyle w:val="ListBullet"/>
      </w:pPr>
      <w:r>
        <w:t>||</w:t>
      </w:r>
    </w:p>
    <w:p>
      <w:r>
        <w:t>Answer: ++</w:t>
        <w:br/>
      </w:r>
    </w:p>
    <w:p>
      <w:pPr>
        <w:pStyle w:val="ListNumber"/>
      </w:pPr>
      <w:r>
        <w:t>Q58. What does the Choice Router do in Mule flows?</w:t>
      </w:r>
    </w:p>
    <w:p>
      <w:pPr>
        <w:pStyle w:val="ListBullet"/>
      </w:pPr>
      <w:r>
        <w:t>Executes all routes in parallel</w:t>
      </w:r>
    </w:p>
    <w:p>
      <w:pPr>
        <w:pStyle w:val="ListBullet"/>
      </w:pPr>
      <w:r>
        <w:t>Routes messages based on conditions</w:t>
      </w:r>
    </w:p>
    <w:p>
      <w:pPr>
        <w:pStyle w:val="ListBullet"/>
      </w:pPr>
      <w:r>
        <w:t>Handles errors</w:t>
      </w:r>
    </w:p>
    <w:p>
      <w:pPr>
        <w:pStyle w:val="ListBullet"/>
      </w:pPr>
      <w:r>
        <w:t>Logs events</w:t>
      </w:r>
    </w:p>
    <w:p>
      <w:r>
        <w:t>Answer: Routes messages based on conditions</w:t>
        <w:br/>
      </w:r>
    </w:p>
    <w:p>
      <w:pPr>
        <w:pStyle w:val="ListNumber"/>
      </w:pPr>
      <w:r>
        <w:t>Q59. Which Mule event part contains key-value pairs of metadata?</w:t>
      </w:r>
    </w:p>
    <w:p>
      <w:pPr>
        <w:pStyle w:val="ListBullet"/>
      </w:pPr>
      <w:r>
        <w:t>Payload</w:t>
      </w:r>
    </w:p>
    <w:p>
      <w:pPr>
        <w:pStyle w:val="ListBullet"/>
      </w:pPr>
      <w:r>
        <w:t>Attributes</w:t>
      </w:r>
    </w:p>
    <w:p>
      <w:pPr>
        <w:pStyle w:val="ListBullet"/>
      </w:pPr>
      <w:r>
        <w:t>Vars</w:t>
      </w:r>
    </w:p>
    <w:p>
      <w:pPr>
        <w:pStyle w:val="ListBullet"/>
      </w:pPr>
      <w:r>
        <w:t>Event Context</w:t>
      </w:r>
    </w:p>
    <w:p>
      <w:r>
        <w:t>Answer: Attributes</w:t>
        <w:br/>
      </w:r>
    </w:p>
    <w:p>
      <w:pPr>
        <w:pStyle w:val="ListNumber"/>
      </w:pPr>
      <w:r>
        <w:t>Q60. Which deployment model allows running Mule applications on-premises?</w:t>
      </w:r>
    </w:p>
    <w:p>
      <w:pPr>
        <w:pStyle w:val="ListBullet"/>
      </w:pPr>
      <w:r>
        <w:t>CloudHub</w:t>
      </w:r>
    </w:p>
    <w:p>
      <w:pPr>
        <w:pStyle w:val="ListBullet"/>
      </w:pPr>
      <w:r>
        <w:t>Runtime Fabric</w:t>
      </w:r>
    </w:p>
    <w:p>
      <w:pPr>
        <w:pStyle w:val="ListBullet"/>
      </w:pPr>
      <w:r>
        <w:t>API Manager</w:t>
      </w:r>
    </w:p>
    <w:p>
      <w:pPr>
        <w:pStyle w:val="ListBullet"/>
      </w:pPr>
      <w:r>
        <w:t>Exchange</w:t>
      </w:r>
    </w:p>
    <w:p>
      <w:r>
        <w:t>Answer: Runtime Fabric</w:t>
        <w:br/>
      </w:r>
    </w:p>
    <w:p>
      <w:pPr>
        <w:pStyle w:val="ListNumber"/>
      </w:pPr>
      <w:r>
        <w:t>Q61.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Q62.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Q63.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Q64.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Q65.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Q66.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Q67.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Q68.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Q69.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Q70.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Q71. Which MuleSoft component is responsible for managing deployed applications?</w:t>
      </w:r>
    </w:p>
    <w:p>
      <w:pPr>
        <w:pStyle w:val="ListBullet"/>
      </w:pPr>
      <w:r>
        <w:t>API Manager</w:t>
      </w:r>
    </w:p>
    <w:p>
      <w:pPr>
        <w:pStyle w:val="ListBullet"/>
      </w:pPr>
      <w:r>
        <w:t>Runtime Manager</w:t>
      </w:r>
    </w:p>
    <w:p>
      <w:pPr>
        <w:pStyle w:val="ListBullet"/>
      </w:pPr>
      <w:r>
        <w:t>Design Center</w:t>
      </w:r>
    </w:p>
    <w:p>
      <w:pPr>
        <w:pStyle w:val="ListBullet"/>
      </w:pPr>
      <w:r>
        <w:t>Exchange</w:t>
      </w:r>
    </w:p>
    <w:p>
      <w:r>
        <w:t>Answer: Runtime Manager</w:t>
        <w:br/>
      </w:r>
    </w:p>
    <w:p>
      <w:pPr>
        <w:pStyle w:val="ListNumber"/>
      </w:pPr>
      <w:r>
        <w:t>Q72. Which DataWeave operator merges two objects?</w:t>
      </w:r>
    </w:p>
    <w:p>
      <w:pPr>
        <w:pStyle w:val="ListBullet"/>
      </w:pPr>
      <w:r>
        <w:t>++</w:t>
      </w:r>
    </w:p>
    <w:p>
      <w:pPr>
        <w:pStyle w:val="ListBullet"/>
      </w:pPr>
      <w:r>
        <w:t>--</w:t>
      </w:r>
    </w:p>
    <w:p>
      <w:pPr>
        <w:pStyle w:val="ListBullet"/>
      </w:pPr>
      <w:r>
        <w:t>&amp;&amp;</w:t>
      </w:r>
    </w:p>
    <w:p>
      <w:pPr>
        <w:pStyle w:val="ListBullet"/>
      </w:pPr>
      <w:r>
        <w:t>||</w:t>
      </w:r>
    </w:p>
    <w:p>
      <w:r>
        <w:t>Answer: ++</w:t>
        <w:br/>
      </w:r>
    </w:p>
    <w:p>
      <w:pPr>
        <w:pStyle w:val="ListNumber"/>
      </w:pPr>
      <w:r>
        <w:t>Q73. What does the Choice Router do in Mule flows?</w:t>
      </w:r>
    </w:p>
    <w:p>
      <w:pPr>
        <w:pStyle w:val="ListBullet"/>
      </w:pPr>
      <w:r>
        <w:t>Executes all routes in parallel</w:t>
      </w:r>
    </w:p>
    <w:p>
      <w:pPr>
        <w:pStyle w:val="ListBullet"/>
      </w:pPr>
      <w:r>
        <w:t>Routes messages based on conditions</w:t>
      </w:r>
    </w:p>
    <w:p>
      <w:pPr>
        <w:pStyle w:val="ListBullet"/>
      </w:pPr>
      <w:r>
        <w:t>Handles errors</w:t>
      </w:r>
    </w:p>
    <w:p>
      <w:pPr>
        <w:pStyle w:val="ListBullet"/>
      </w:pPr>
      <w:r>
        <w:t>Logs events</w:t>
      </w:r>
    </w:p>
    <w:p>
      <w:r>
        <w:t>Answer: Routes messages based on conditions</w:t>
        <w:br/>
      </w:r>
    </w:p>
    <w:p>
      <w:pPr>
        <w:pStyle w:val="ListNumber"/>
      </w:pPr>
      <w:r>
        <w:t>Q74. Which Mule event part contains key-value pairs of metadata?</w:t>
      </w:r>
    </w:p>
    <w:p>
      <w:pPr>
        <w:pStyle w:val="ListBullet"/>
      </w:pPr>
      <w:r>
        <w:t>Payload</w:t>
      </w:r>
    </w:p>
    <w:p>
      <w:pPr>
        <w:pStyle w:val="ListBullet"/>
      </w:pPr>
      <w:r>
        <w:t>Attributes</w:t>
      </w:r>
    </w:p>
    <w:p>
      <w:pPr>
        <w:pStyle w:val="ListBullet"/>
      </w:pPr>
      <w:r>
        <w:t>Vars</w:t>
      </w:r>
    </w:p>
    <w:p>
      <w:pPr>
        <w:pStyle w:val="ListBullet"/>
      </w:pPr>
      <w:r>
        <w:t>Event Context</w:t>
      </w:r>
    </w:p>
    <w:p>
      <w:r>
        <w:t>Answer: Attributes</w:t>
        <w:br/>
      </w:r>
    </w:p>
    <w:p>
      <w:pPr>
        <w:pStyle w:val="ListNumber"/>
      </w:pPr>
      <w:r>
        <w:t>Q75. Which deployment model allows running Mule applications on-premises?</w:t>
      </w:r>
    </w:p>
    <w:p>
      <w:pPr>
        <w:pStyle w:val="ListBullet"/>
      </w:pPr>
      <w:r>
        <w:t>CloudHub</w:t>
      </w:r>
    </w:p>
    <w:p>
      <w:pPr>
        <w:pStyle w:val="ListBullet"/>
      </w:pPr>
      <w:r>
        <w:t>Runtime Fabric</w:t>
      </w:r>
    </w:p>
    <w:p>
      <w:pPr>
        <w:pStyle w:val="ListBullet"/>
      </w:pPr>
      <w:r>
        <w:t>API Manager</w:t>
      </w:r>
    </w:p>
    <w:p>
      <w:pPr>
        <w:pStyle w:val="ListBullet"/>
      </w:pPr>
      <w:r>
        <w:t>Exchange</w:t>
      </w:r>
    </w:p>
    <w:p>
      <w:r>
        <w:t>Answer: Runtime Fabric</w:t>
        <w:br/>
      </w:r>
    </w:p>
    <w:p>
      <w:pPr>
        <w:pStyle w:val="ListNumber"/>
      </w:pPr>
      <w:r>
        <w:t>Q76.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Q77.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Q78.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Q79.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Q80.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Q81.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Q82.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Q83.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Q84.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Q85.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Q86. Which MuleSoft component is responsible for managing deployed applications?</w:t>
      </w:r>
    </w:p>
    <w:p>
      <w:pPr>
        <w:pStyle w:val="ListBullet"/>
      </w:pPr>
      <w:r>
        <w:t>API Manager</w:t>
      </w:r>
    </w:p>
    <w:p>
      <w:pPr>
        <w:pStyle w:val="ListBullet"/>
      </w:pPr>
      <w:r>
        <w:t>Runtime Manager</w:t>
      </w:r>
    </w:p>
    <w:p>
      <w:pPr>
        <w:pStyle w:val="ListBullet"/>
      </w:pPr>
      <w:r>
        <w:t>Design Center</w:t>
      </w:r>
    </w:p>
    <w:p>
      <w:pPr>
        <w:pStyle w:val="ListBullet"/>
      </w:pPr>
      <w:r>
        <w:t>Exchange</w:t>
      </w:r>
    </w:p>
    <w:p>
      <w:r>
        <w:t>Answer: Runtime Manager</w:t>
        <w:br/>
      </w:r>
    </w:p>
    <w:p>
      <w:pPr>
        <w:pStyle w:val="ListNumber"/>
      </w:pPr>
      <w:r>
        <w:t>Q87. Which DataWeave operator merges two objects?</w:t>
      </w:r>
    </w:p>
    <w:p>
      <w:pPr>
        <w:pStyle w:val="ListBullet"/>
      </w:pPr>
      <w:r>
        <w:t>++</w:t>
      </w:r>
    </w:p>
    <w:p>
      <w:pPr>
        <w:pStyle w:val="ListBullet"/>
      </w:pPr>
      <w:r>
        <w:t>--</w:t>
      </w:r>
    </w:p>
    <w:p>
      <w:pPr>
        <w:pStyle w:val="ListBullet"/>
      </w:pPr>
      <w:r>
        <w:t>&amp;&amp;</w:t>
      </w:r>
    </w:p>
    <w:p>
      <w:pPr>
        <w:pStyle w:val="ListBullet"/>
      </w:pPr>
      <w:r>
        <w:t>||</w:t>
      </w:r>
    </w:p>
    <w:p>
      <w:r>
        <w:t>Answer: ++</w:t>
        <w:br/>
      </w:r>
    </w:p>
    <w:p>
      <w:pPr>
        <w:pStyle w:val="ListNumber"/>
      </w:pPr>
      <w:r>
        <w:t>Q88. What does the Choice Router do in Mule flows?</w:t>
      </w:r>
    </w:p>
    <w:p>
      <w:pPr>
        <w:pStyle w:val="ListBullet"/>
      </w:pPr>
      <w:r>
        <w:t>Executes all routes in parallel</w:t>
      </w:r>
    </w:p>
    <w:p>
      <w:pPr>
        <w:pStyle w:val="ListBullet"/>
      </w:pPr>
      <w:r>
        <w:t>Routes messages based on conditions</w:t>
      </w:r>
    </w:p>
    <w:p>
      <w:pPr>
        <w:pStyle w:val="ListBullet"/>
      </w:pPr>
      <w:r>
        <w:t>Handles errors</w:t>
      </w:r>
    </w:p>
    <w:p>
      <w:pPr>
        <w:pStyle w:val="ListBullet"/>
      </w:pPr>
      <w:r>
        <w:t>Logs events</w:t>
      </w:r>
    </w:p>
    <w:p>
      <w:r>
        <w:t>Answer: Routes messages based on conditions</w:t>
        <w:br/>
      </w:r>
    </w:p>
    <w:p>
      <w:pPr>
        <w:pStyle w:val="ListNumber"/>
      </w:pPr>
      <w:r>
        <w:t>Q89. Which Mule event part contains key-value pairs of metadata?</w:t>
      </w:r>
    </w:p>
    <w:p>
      <w:pPr>
        <w:pStyle w:val="ListBullet"/>
      </w:pPr>
      <w:r>
        <w:t>Payload</w:t>
      </w:r>
    </w:p>
    <w:p>
      <w:pPr>
        <w:pStyle w:val="ListBullet"/>
      </w:pPr>
      <w:r>
        <w:t>Attributes</w:t>
      </w:r>
    </w:p>
    <w:p>
      <w:pPr>
        <w:pStyle w:val="ListBullet"/>
      </w:pPr>
      <w:r>
        <w:t>Vars</w:t>
      </w:r>
    </w:p>
    <w:p>
      <w:pPr>
        <w:pStyle w:val="ListBullet"/>
      </w:pPr>
      <w:r>
        <w:t>Event Context</w:t>
      </w:r>
    </w:p>
    <w:p>
      <w:r>
        <w:t>Answer: Attributes</w:t>
        <w:br/>
      </w:r>
    </w:p>
    <w:p>
      <w:pPr>
        <w:pStyle w:val="ListNumber"/>
      </w:pPr>
      <w:r>
        <w:t>Q90. Which deployment model allows running Mule applications on-premises?</w:t>
      </w:r>
    </w:p>
    <w:p>
      <w:pPr>
        <w:pStyle w:val="ListBullet"/>
      </w:pPr>
      <w:r>
        <w:t>CloudHub</w:t>
      </w:r>
    </w:p>
    <w:p>
      <w:pPr>
        <w:pStyle w:val="ListBullet"/>
      </w:pPr>
      <w:r>
        <w:t>Runtime Fabric</w:t>
      </w:r>
    </w:p>
    <w:p>
      <w:pPr>
        <w:pStyle w:val="ListBullet"/>
      </w:pPr>
      <w:r>
        <w:t>API Manager</w:t>
      </w:r>
    </w:p>
    <w:p>
      <w:pPr>
        <w:pStyle w:val="ListBullet"/>
      </w:pPr>
      <w:r>
        <w:t>Exchange</w:t>
      </w:r>
    </w:p>
    <w:p>
      <w:r>
        <w:t>Answer: Runtime Fabric</w:t>
        <w:br/>
      </w:r>
    </w:p>
    <w:p>
      <w:pPr>
        <w:pStyle w:val="ListNumber"/>
      </w:pPr>
      <w:r>
        <w:t>Q91.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Q92.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Q93.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Q94.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Q95.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Q96.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Q97.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Q98.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Q99.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Q100.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Q101. Which MuleSoft component is responsible for managing deployed applications?</w:t>
      </w:r>
    </w:p>
    <w:p>
      <w:pPr>
        <w:pStyle w:val="ListBullet"/>
      </w:pPr>
      <w:r>
        <w:t>API Manager</w:t>
      </w:r>
    </w:p>
    <w:p>
      <w:pPr>
        <w:pStyle w:val="ListBullet"/>
      </w:pPr>
      <w:r>
        <w:t>Runtime Manager</w:t>
      </w:r>
    </w:p>
    <w:p>
      <w:pPr>
        <w:pStyle w:val="ListBullet"/>
      </w:pPr>
      <w:r>
        <w:t>Design Center</w:t>
      </w:r>
    </w:p>
    <w:p>
      <w:pPr>
        <w:pStyle w:val="ListBullet"/>
      </w:pPr>
      <w:r>
        <w:t>Exchange</w:t>
      </w:r>
    </w:p>
    <w:p>
      <w:r>
        <w:t>Answer: Runtime Manager</w:t>
        <w:br/>
      </w:r>
    </w:p>
    <w:p>
      <w:pPr>
        <w:pStyle w:val="ListNumber"/>
      </w:pPr>
      <w:r>
        <w:t>Q102. Which DataWeave operator merges two objects?</w:t>
      </w:r>
    </w:p>
    <w:p>
      <w:pPr>
        <w:pStyle w:val="ListBullet"/>
      </w:pPr>
      <w:r>
        <w:t>++</w:t>
      </w:r>
    </w:p>
    <w:p>
      <w:pPr>
        <w:pStyle w:val="ListBullet"/>
      </w:pPr>
      <w:r>
        <w:t>--</w:t>
      </w:r>
    </w:p>
    <w:p>
      <w:pPr>
        <w:pStyle w:val="ListBullet"/>
      </w:pPr>
      <w:r>
        <w:t>&amp;&amp;</w:t>
      </w:r>
    </w:p>
    <w:p>
      <w:pPr>
        <w:pStyle w:val="ListBullet"/>
      </w:pPr>
      <w:r>
        <w:t>||</w:t>
      </w:r>
    </w:p>
    <w:p>
      <w:r>
        <w:t>Answer: ++</w:t>
        <w:br/>
      </w:r>
    </w:p>
    <w:p>
      <w:pPr>
        <w:pStyle w:val="ListNumber"/>
      </w:pPr>
      <w:r>
        <w:t>Q103. What does the Choice Router do in Mule flows?</w:t>
      </w:r>
    </w:p>
    <w:p>
      <w:pPr>
        <w:pStyle w:val="ListBullet"/>
      </w:pPr>
      <w:r>
        <w:t>Executes all routes in parallel</w:t>
      </w:r>
    </w:p>
    <w:p>
      <w:pPr>
        <w:pStyle w:val="ListBullet"/>
      </w:pPr>
      <w:r>
        <w:t>Routes messages based on conditions</w:t>
      </w:r>
    </w:p>
    <w:p>
      <w:pPr>
        <w:pStyle w:val="ListBullet"/>
      </w:pPr>
      <w:r>
        <w:t>Handles errors</w:t>
      </w:r>
    </w:p>
    <w:p>
      <w:pPr>
        <w:pStyle w:val="ListBullet"/>
      </w:pPr>
      <w:r>
        <w:t>Logs events</w:t>
      </w:r>
    </w:p>
    <w:p>
      <w:r>
        <w:t>Answer: Routes messages based on conditions</w:t>
        <w:br/>
      </w:r>
    </w:p>
    <w:p>
      <w:pPr>
        <w:pStyle w:val="ListNumber"/>
      </w:pPr>
      <w:r>
        <w:t>Q104. Which Mule event part contains key-value pairs of metadata?</w:t>
      </w:r>
    </w:p>
    <w:p>
      <w:pPr>
        <w:pStyle w:val="ListBullet"/>
      </w:pPr>
      <w:r>
        <w:t>Payload</w:t>
      </w:r>
    </w:p>
    <w:p>
      <w:pPr>
        <w:pStyle w:val="ListBullet"/>
      </w:pPr>
      <w:r>
        <w:t>Attributes</w:t>
      </w:r>
    </w:p>
    <w:p>
      <w:pPr>
        <w:pStyle w:val="ListBullet"/>
      </w:pPr>
      <w:r>
        <w:t>Vars</w:t>
      </w:r>
    </w:p>
    <w:p>
      <w:pPr>
        <w:pStyle w:val="ListBullet"/>
      </w:pPr>
      <w:r>
        <w:t>Event Context</w:t>
      </w:r>
    </w:p>
    <w:p>
      <w:r>
        <w:t>Answer: Attributes</w:t>
        <w:br/>
      </w:r>
    </w:p>
    <w:p>
      <w:pPr>
        <w:pStyle w:val="ListNumber"/>
      </w:pPr>
      <w:r>
        <w:t>Q105. Which deployment model allows running Mule applications on-premises?</w:t>
      </w:r>
    </w:p>
    <w:p>
      <w:pPr>
        <w:pStyle w:val="ListBullet"/>
      </w:pPr>
      <w:r>
        <w:t>CloudHub</w:t>
      </w:r>
    </w:p>
    <w:p>
      <w:pPr>
        <w:pStyle w:val="ListBullet"/>
      </w:pPr>
      <w:r>
        <w:t>Runtime Fabric</w:t>
      </w:r>
    </w:p>
    <w:p>
      <w:pPr>
        <w:pStyle w:val="ListBullet"/>
      </w:pPr>
      <w:r>
        <w:t>API Manager</w:t>
      </w:r>
    </w:p>
    <w:p>
      <w:pPr>
        <w:pStyle w:val="ListBullet"/>
      </w:pPr>
      <w:r>
        <w:t>Exchange</w:t>
      </w:r>
    </w:p>
    <w:p>
      <w:r>
        <w:t>Answer: Runtime Fabric</w:t>
        <w:br/>
      </w:r>
    </w:p>
    <w:p>
      <w:pPr>
        <w:pStyle w:val="ListNumber"/>
      </w:pPr>
      <w:r>
        <w:t>Q106.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Q107.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Q108.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Q109.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Q110.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Q111.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Q112.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Q113.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Q114.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Q115.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Q116. Which MuleSoft component is responsible for managing deployed applications?</w:t>
      </w:r>
    </w:p>
    <w:p>
      <w:pPr>
        <w:pStyle w:val="ListBullet"/>
      </w:pPr>
      <w:r>
        <w:t>API Manager</w:t>
      </w:r>
    </w:p>
    <w:p>
      <w:pPr>
        <w:pStyle w:val="ListBullet"/>
      </w:pPr>
      <w:r>
        <w:t>Runtime Manager</w:t>
      </w:r>
    </w:p>
    <w:p>
      <w:pPr>
        <w:pStyle w:val="ListBullet"/>
      </w:pPr>
      <w:r>
        <w:t>Design Center</w:t>
      </w:r>
    </w:p>
    <w:p>
      <w:pPr>
        <w:pStyle w:val="ListBullet"/>
      </w:pPr>
      <w:r>
        <w:t>Exchange</w:t>
      </w:r>
    </w:p>
    <w:p>
      <w:r>
        <w:t>Answer: Runtime Manager</w:t>
        <w:br/>
      </w:r>
    </w:p>
    <w:p>
      <w:pPr>
        <w:pStyle w:val="ListNumber"/>
      </w:pPr>
      <w:r>
        <w:t>Q117. Which DataWeave operator merges two objects?</w:t>
      </w:r>
    </w:p>
    <w:p>
      <w:pPr>
        <w:pStyle w:val="ListBullet"/>
      </w:pPr>
      <w:r>
        <w:t>++</w:t>
      </w:r>
    </w:p>
    <w:p>
      <w:pPr>
        <w:pStyle w:val="ListBullet"/>
      </w:pPr>
      <w:r>
        <w:t>--</w:t>
      </w:r>
    </w:p>
    <w:p>
      <w:pPr>
        <w:pStyle w:val="ListBullet"/>
      </w:pPr>
      <w:r>
        <w:t>&amp;&amp;</w:t>
      </w:r>
    </w:p>
    <w:p>
      <w:pPr>
        <w:pStyle w:val="ListBullet"/>
      </w:pPr>
      <w:r>
        <w:t>||</w:t>
      </w:r>
    </w:p>
    <w:p>
      <w:r>
        <w:t>Answer: ++</w:t>
        <w:br/>
      </w:r>
    </w:p>
    <w:p>
      <w:pPr>
        <w:pStyle w:val="ListNumber"/>
      </w:pPr>
      <w:r>
        <w:t>Q118. What does the Choice Router do in Mule flows?</w:t>
      </w:r>
    </w:p>
    <w:p>
      <w:pPr>
        <w:pStyle w:val="ListBullet"/>
      </w:pPr>
      <w:r>
        <w:t>Executes all routes in parallel</w:t>
      </w:r>
    </w:p>
    <w:p>
      <w:pPr>
        <w:pStyle w:val="ListBullet"/>
      </w:pPr>
      <w:r>
        <w:t>Routes messages based on conditions</w:t>
      </w:r>
    </w:p>
    <w:p>
      <w:pPr>
        <w:pStyle w:val="ListBullet"/>
      </w:pPr>
      <w:r>
        <w:t>Handles errors</w:t>
      </w:r>
    </w:p>
    <w:p>
      <w:pPr>
        <w:pStyle w:val="ListBullet"/>
      </w:pPr>
      <w:r>
        <w:t>Logs events</w:t>
      </w:r>
    </w:p>
    <w:p>
      <w:r>
        <w:t>Answer: Routes messages based on conditions</w:t>
        <w:br/>
      </w:r>
    </w:p>
    <w:p>
      <w:pPr>
        <w:pStyle w:val="ListNumber"/>
      </w:pPr>
      <w:r>
        <w:t>Q119. Which Mule event part contains key-value pairs of metadata?</w:t>
      </w:r>
    </w:p>
    <w:p>
      <w:pPr>
        <w:pStyle w:val="ListBullet"/>
      </w:pPr>
      <w:r>
        <w:t>Payload</w:t>
      </w:r>
    </w:p>
    <w:p>
      <w:pPr>
        <w:pStyle w:val="ListBullet"/>
      </w:pPr>
      <w:r>
        <w:t>Attributes</w:t>
      </w:r>
    </w:p>
    <w:p>
      <w:pPr>
        <w:pStyle w:val="ListBullet"/>
      </w:pPr>
      <w:r>
        <w:t>Vars</w:t>
      </w:r>
    </w:p>
    <w:p>
      <w:pPr>
        <w:pStyle w:val="ListBullet"/>
      </w:pPr>
      <w:r>
        <w:t>Event Context</w:t>
      </w:r>
    </w:p>
    <w:p>
      <w:r>
        <w:t>Answer: Attributes</w:t>
        <w:br/>
      </w:r>
    </w:p>
    <w:p>
      <w:pPr>
        <w:pStyle w:val="ListNumber"/>
      </w:pPr>
      <w:r>
        <w:t>Q120. Which deployment model allows running Mule applications on-premises?</w:t>
      </w:r>
    </w:p>
    <w:p>
      <w:pPr>
        <w:pStyle w:val="ListBullet"/>
      </w:pPr>
      <w:r>
        <w:t>CloudHub</w:t>
      </w:r>
    </w:p>
    <w:p>
      <w:pPr>
        <w:pStyle w:val="ListBullet"/>
      </w:pPr>
      <w:r>
        <w:t>Runtime Fabric</w:t>
      </w:r>
    </w:p>
    <w:p>
      <w:pPr>
        <w:pStyle w:val="ListBullet"/>
      </w:pPr>
      <w:r>
        <w:t>API Manager</w:t>
      </w:r>
    </w:p>
    <w:p>
      <w:pPr>
        <w:pStyle w:val="ListBullet"/>
      </w:pPr>
      <w:r>
        <w:t>Exchange</w:t>
      </w:r>
    </w:p>
    <w:p>
      <w:r>
        <w:t>Answer: Runtime Fabric</w:t>
        <w:br/>
      </w:r>
    </w:p>
    <w:p>
      <w:pPr>
        <w:pStyle w:val="ListNumber"/>
      </w:pPr>
      <w:r>
        <w:t>Q121.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Q122.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Q123.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Q124.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Q125.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Q126.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Q127.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Q128.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Q129.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Q130.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Q131. Which MuleSoft component is responsible for managing deployed applications?</w:t>
      </w:r>
    </w:p>
    <w:p>
      <w:pPr>
        <w:pStyle w:val="ListBullet"/>
      </w:pPr>
      <w:r>
        <w:t>API Manager</w:t>
      </w:r>
    </w:p>
    <w:p>
      <w:pPr>
        <w:pStyle w:val="ListBullet"/>
      </w:pPr>
      <w:r>
        <w:t>Runtime Manager</w:t>
      </w:r>
    </w:p>
    <w:p>
      <w:pPr>
        <w:pStyle w:val="ListBullet"/>
      </w:pPr>
      <w:r>
        <w:t>Design Center</w:t>
      </w:r>
    </w:p>
    <w:p>
      <w:pPr>
        <w:pStyle w:val="ListBullet"/>
      </w:pPr>
      <w:r>
        <w:t>Exchange</w:t>
      </w:r>
    </w:p>
    <w:p>
      <w:r>
        <w:t>Answer: Runtime Manager</w:t>
        <w:br/>
      </w:r>
    </w:p>
    <w:p>
      <w:pPr>
        <w:pStyle w:val="ListNumber"/>
      </w:pPr>
      <w:r>
        <w:t>Q132. Which DataWeave operator merges two objects?</w:t>
      </w:r>
    </w:p>
    <w:p>
      <w:pPr>
        <w:pStyle w:val="ListBullet"/>
      </w:pPr>
      <w:r>
        <w:t>++</w:t>
      </w:r>
    </w:p>
    <w:p>
      <w:pPr>
        <w:pStyle w:val="ListBullet"/>
      </w:pPr>
      <w:r>
        <w:t>--</w:t>
      </w:r>
    </w:p>
    <w:p>
      <w:pPr>
        <w:pStyle w:val="ListBullet"/>
      </w:pPr>
      <w:r>
        <w:t>&amp;&amp;</w:t>
      </w:r>
    </w:p>
    <w:p>
      <w:pPr>
        <w:pStyle w:val="ListBullet"/>
      </w:pPr>
      <w:r>
        <w:t>||</w:t>
      </w:r>
    </w:p>
    <w:p>
      <w:r>
        <w:t>Answer: ++</w:t>
        <w:br/>
      </w:r>
    </w:p>
    <w:p>
      <w:pPr>
        <w:pStyle w:val="ListNumber"/>
      </w:pPr>
      <w:r>
        <w:t>Q133. What does the Choice Router do in Mule flows?</w:t>
      </w:r>
    </w:p>
    <w:p>
      <w:pPr>
        <w:pStyle w:val="ListBullet"/>
      </w:pPr>
      <w:r>
        <w:t>Executes all routes in parallel</w:t>
      </w:r>
    </w:p>
    <w:p>
      <w:pPr>
        <w:pStyle w:val="ListBullet"/>
      </w:pPr>
      <w:r>
        <w:t>Routes messages based on conditions</w:t>
      </w:r>
    </w:p>
    <w:p>
      <w:pPr>
        <w:pStyle w:val="ListBullet"/>
      </w:pPr>
      <w:r>
        <w:t>Handles errors</w:t>
      </w:r>
    </w:p>
    <w:p>
      <w:pPr>
        <w:pStyle w:val="ListBullet"/>
      </w:pPr>
      <w:r>
        <w:t>Logs events</w:t>
      </w:r>
    </w:p>
    <w:p>
      <w:r>
        <w:t>Answer: Routes messages based on conditions</w:t>
        <w:br/>
      </w:r>
    </w:p>
    <w:p>
      <w:pPr>
        <w:pStyle w:val="ListNumber"/>
      </w:pPr>
      <w:r>
        <w:t>Q134. Which Mule event part contains key-value pairs of metadata?</w:t>
      </w:r>
    </w:p>
    <w:p>
      <w:pPr>
        <w:pStyle w:val="ListBullet"/>
      </w:pPr>
      <w:r>
        <w:t>Payload</w:t>
      </w:r>
    </w:p>
    <w:p>
      <w:pPr>
        <w:pStyle w:val="ListBullet"/>
      </w:pPr>
      <w:r>
        <w:t>Attributes</w:t>
      </w:r>
    </w:p>
    <w:p>
      <w:pPr>
        <w:pStyle w:val="ListBullet"/>
      </w:pPr>
      <w:r>
        <w:t>Vars</w:t>
      </w:r>
    </w:p>
    <w:p>
      <w:pPr>
        <w:pStyle w:val="ListBullet"/>
      </w:pPr>
      <w:r>
        <w:t>Event Context</w:t>
      </w:r>
    </w:p>
    <w:p>
      <w:r>
        <w:t>Answer: Attributes</w:t>
        <w:br/>
      </w:r>
    </w:p>
    <w:p>
      <w:pPr>
        <w:pStyle w:val="ListNumber"/>
      </w:pPr>
      <w:r>
        <w:t>Q135. Which deployment model allows running Mule applications on-premises?</w:t>
      </w:r>
    </w:p>
    <w:p>
      <w:pPr>
        <w:pStyle w:val="ListBullet"/>
      </w:pPr>
      <w:r>
        <w:t>CloudHub</w:t>
      </w:r>
    </w:p>
    <w:p>
      <w:pPr>
        <w:pStyle w:val="ListBullet"/>
      </w:pPr>
      <w:r>
        <w:t>Runtime Fabric</w:t>
      </w:r>
    </w:p>
    <w:p>
      <w:pPr>
        <w:pStyle w:val="ListBullet"/>
      </w:pPr>
      <w:r>
        <w:t>API Manager</w:t>
      </w:r>
    </w:p>
    <w:p>
      <w:pPr>
        <w:pStyle w:val="ListBullet"/>
      </w:pPr>
      <w:r>
        <w:t>Exchange</w:t>
      </w:r>
    </w:p>
    <w:p>
      <w:r>
        <w:t>Answer: Runtime Fabric</w:t>
        <w:br/>
      </w:r>
    </w:p>
    <w:p>
      <w:pPr>
        <w:pStyle w:val="ListNumber"/>
      </w:pPr>
      <w:r>
        <w:t>Q136.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Q137.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Q138.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Q139.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Q140.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Q141.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Q142.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Q143.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Q144.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Q145.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p>
      <w:pPr>
        <w:pStyle w:val="ListNumber"/>
      </w:pPr>
      <w:r>
        <w:t>Q146. Which MuleSoft component is responsible for managing deployed applications?</w:t>
      </w:r>
    </w:p>
    <w:p>
      <w:pPr>
        <w:pStyle w:val="ListBullet"/>
      </w:pPr>
      <w:r>
        <w:t>API Manager</w:t>
      </w:r>
    </w:p>
    <w:p>
      <w:pPr>
        <w:pStyle w:val="ListBullet"/>
      </w:pPr>
      <w:r>
        <w:t>Runtime Manager</w:t>
      </w:r>
    </w:p>
    <w:p>
      <w:pPr>
        <w:pStyle w:val="ListBullet"/>
      </w:pPr>
      <w:r>
        <w:t>Design Center</w:t>
      </w:r>
    </w:p>
    <w:p>
      <w:pPr>
        <w:pStyle w:val="ListBullet"/>
      </w:pPr>
      <w:r>
        <w:t>Exchange</w:t>
      </w:r>
    </w:p>
    <w:p>
      <w:r>
        <w:t>Answer: Runtime Manager</w:t>
        <w:br/>
      </w:r>
    </w:p>
    <w:p>
      <w:pPr>
        <w:pStyle w:val="ListNumber"/>
      </w:pPr>
      <w:r>
        <w:t>Q147. Which DataWeave operator merges two objects?</w:t>
      </w:r>
    </w:p>
    <w:p>
      <w:pPr>
        <w:pStyle w:val="ListBullet"/>
      </w:pPr>
      <w:r>
        <w:t>++</w:t>
      </w:r>
    </w:p>
    <w:p>
      <w:pPr>
        <w:pStyle w:val="ListBullet"/>
      </w:pPr>
      <w:r>
        <w:t>--</w:t>
      </w:r>
    </w:p>
    <w:p>
      <w:pPr>
        <w:pStyle w:val="ListBullet"/>
      </w:pPr>
      <w:r>
        <w:t>&amp;&amp;</w:t>
      </w:r>
    </w:p>
    <w:p>
      <w:pPr>
        <w:pStyle w:val="ListBullet"/>
      </w:pPr>
      <w:r>
        <w:t>||</w:t>
      </w:r>
    </w:p>
    <w:p>
      <w:r>
        <w:t>Answer: ++</w:t>
        <w:br/>
      </w:r>
    </w:p>
    <w:p>
      <w:pPr>
        <w:pStyle w:val="ListNumber"/>
      </w:pPr>
      <w:r>
        <w:t>Q148. What does the Choice Router do in Mule flows?</w:t>
      </w:r>
    </w:p>
    <w:p>
      <w:pPr>
        <w:pStyle w:val="ListBullet"/>
      </w:pPr>
      <w:r>
        <w:t>Executes all routes in parallel</w:t>
      </w:r>
    </w:p>
    <w:p>
      <w:pPr>
        <w:pStyle w:val="ListBullet"/>
      </w:pPr>
      <w:r>
        <w:t>Routes messages based on conditions</w:t>
      </w:r>
    </w:p>
    <w:p>
      <w:pPr>
        <w:pStyle w:val="ListBullet"/>
      </w:pPr>
      <w:r>
        <w:t>Handles errors</w:t>
      </w:r>
    </w:p>
    <w:p>
      <w:pPr>
        <w:pStyle w:val="ListBullet"/>
      </w:pPr>
      <w:r>
        <w:t>Logs events</w:t>
      </w:r>
    </w:p>
    <w:p>
      <w:r>
        <w:t>Answer: Routes messages based on conditions</w:t>
        <w:br/>
      </w:r>
    </w:p>
    <w:p>
      <w:pPr>
        <w:pStyle w:val="ListNumber"/>
      </w:pPr>
      <w:r>
        <w:t>Q149. Which Mule event part contains key-value pairs of metadata?</w:t>
      </w:r>
    </w:p>
    <w:p>
      <w:pPr>
        <w:pStyle w:val="ListBullet"/>
      </w:pPr>
      <w:r>
        <w:t>Payload</w:t>
      </w:r>
    </w:p>
    <w:p>
      <w:pPr>
        <w:pStyle w:val="ListBullet"/>
      </w:pPr>
      <w:r>
        <w:t>Attributes</w:t>
      </w:r>
    </w:p>
    <w:p>
      <w:pPr>
        <w:pStyle w:val="ListBullet"/>
      </w:pPr>
      <w:r>
        <w:t>Vars</w:t>
      </w:r>
    </w:p>
    <w:p>
      <w:pPr>
        <w:pStyle w:val="ListBullet"/>
      </w:pPr>
      <w:r>
        <w:t>Event Context</w:t>
      </w:r>
    </w:p>
    <w:p>
      <w:r>
        <w:t>Answer: Attributes</w:t>
        <w:br/>
      </w:r>
    </w:p>
    <w:p>
      <w:pPr>
        <w:pStyle w:val="ListNumber"/>
      </w:pPr>
      <w:r>
        <w:t>Q150. Which deployment model allows running Mule applications on-premises?</w:t>
      </w:r>
    </w:p>
    <w:p>
      <w:pPr>
        <w:pStyle w:val="ListBullet"/>
      </w:pPr>
      <w:r>
        <w:t>CloudHub</w:t>
      </w:r>
    </w:p>
    <w:p>
      <w:pPr>
        <w:pStyle w:val="ListBullet"/>
      </w:pPr>
      <w:r>
        <w:t>Runtime Fabric</w:t>
      </w:r>
    </w:p>
    <w:p>
      <w:pPr>
        <w:pStyle w:val="ListBullet"/>
      </w:pPr>
      <w:r>
        <w:t>API Manager</w:t>
      </w:r>
    </w:p>
    <w:p>
      <w:pPr>
        <w:pStyle w:val="ListBullet"/>
      </w:pPr>
      <w:r>
        <w:t>Exchange</w:t>
      </w:r>
    </w:p>
    <w:p>
      <w:r>
        <w:t>Answer: Runtime Fabric</w:t>
        <w:br/>
      </w:r>
    </w:p>
    <w:p>
      <w:pPr>
        <w:pStyle w:val="ListNumber"/>
      </w:pPr>
      <w:r>
        <w:t>Q151. Which layer in API-led connectivity is responsible for connecting directly to core systems of record?</w:t>
      </w:r>
    </w:p>
    <w:p>
      <w:pPr>
        <w:pStyle w:val="ListBullet"/>
      </w:pPr>
      <w:r>
        <w:t>System API</w:t>
      </w:r>
    </w:p>
    <w:p>
      <w:pPr>
        <w:pStyle w:val="ListBullet"/>
      </w:pPr>
      <w:r>
        <w:t>Process API</w:t>
      </w:r>
    </w:p>
    <w:p>
      <w:pPr>
        <w:pStyle w:val="ListBullet"/>
      </w:pPr>
      <w:r>
        <w:t>Experience API</w:t>
      </w:r>
    </w:p>
    <w:p>
      <w:pPr>
        <w:pStyle w:val="ListBullet"/>
      </w:pPr>
      <w:r>
        <w:t>Policy API</w:t>
      </w:r>
    </w:p>
    <w:p>
      <w:r>
        <w:t>Answer: System API</w:t>
        <w:br/>
      </w:r>
    </w:p>
    <w:p>
      <w:pPr>
        <w:pStyle w:val="ListNumber"/>
      </w:pPr>
      <w:r>
        <w:t>Q152. In Anypoint Studio, which component receives incoming HTTP requests?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File Listener</w:t>
      </w:r>
    </w:p>
    <w:p>
      <w:pPr>
        <w:pStyle w:val="ListBullet"/>
      </w:pPr>
      <w:r>
        <w:t>HTTP Listener</w:t>
      </w:r>
    </w:p>
    <w:p>
      <w:pPr>
        <w:pStyle w:val="ListBullet"/>
      </w:pPr>
      <w:r>
        <w:t>Scheduler</w:t>
      </w:r>
    </w:p>
    <w:p>
      <w:r>
        <w:t>Answer: HTTP Listener</w:t>
        <w:br/>
      </w:r>
    </w:p>
    <w:p>
      <w:pPr>
        <w:pStyle w:val="ListNumber"/>
      </w:pPr>
      <w:r>
        <w:t>Q153. Which DataWeave expression extracts the 'id' field from the payload object?</w:t>
      </w:r>
    </w:p>
    <w:p>
      <w:pPr>
        <w:pStyle w:val="ListBullet"/>
      </w:pPr>
      <w:r>
        <w:t>payload.id</w:t>
      </w:r>
    </w:p>
    <w:p>
      <w:pPr>
        <w:pStyle w:val="ListBullet"/>
      </w:pPr>
      <w:r>
        <w:t>payload['id']</w:t>
      </w:r>
    </w:p>
    <w:p>
      <w:pPr>
        <w:pStyle w:val="ListBullet"/>
      </w:pPr>
      <w:r>
        <w:t>payload.getId()</w:t>
      </w:r>
    </w:p>
    <w:p>
      <w:pPr>
        <w:pStyle w:val="ListBullet"/>
      </w:pPr>
      <w:r>
        <w:t>payload['ID']</w:t>
      </w:r>
    </w:p>
    <w:p>
      <w:r>
        <w:t>Answer: payload.id</w:t>
        <w:br/>
      </w:r>
    </w:p>
    <w:p>
      <w:pPr>
        <w:pStyle w:val="ListNumber"/>
      </w:pPr>
      <w:r>
        <w:t>Q154. Which error handling scope stops processing and returns an error to the caller?</w:t>
      </w:r>
    </w:p>
    <w:p>
      <w:pPr>
        <w:pStyle w:val="ListBullet"/>
      </w:pPr>
      <w:r>
        <w:t>On Error Continue</w:t>
      </w:r>
    </w:p>
    <w:p>
      <w:pPr>
        <w:pStyle w:val="ListBullet"/>
      </w:pPr>
      <w:r>
        <w:t>On Error Propagate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Try-Catch</w:t>
      </w:r>
    </w:p>
    <w:p>
      <w:r>
        <w:t>Answer: On Error Propagate</w:t>
        <w:br/>
      </w:r>
    </w:p>
    <w:p>
      <w:pPr>
        <w:pStyle w:val="ListNumber"/>
      </w:pPr>
      <w:r>
        <w:t>Q155. Which Anypoint Platform component is used to publish and discover reusable assets?</w:t>
      </w:r>
    </w:p>
    <w:p>
      <w:pPr>
        <w:pStyle w:val="ListBullet"/>
      </w:pPr>
      <w:r>
        <w:t>Anypoint Runtime Manager</w:t>
      </w:r>
    </w:p>
    <w:p>
      <w:pPr>
        <w:pStyle w:val="ListBullet"/>
      </w:pPr>
      <w:r>
        <w:t>API Manager</w:t>
      </w:r>
    </w:p>
    <w:p>
      <w:pPr>
        <w:pStyle w:val="ListBullet"/>
      </w:pPr>
      <w:r>
        <w:t>Anypoint Exchange</w:t>
      </w:r>
    </w:p>
    <w:p>
      <w:pPr>
        <w:pStyle w:val="ListBullet"/>
      </w:pPr>
      <w:r>
        <w:t>Design Center</w:t>
      </w:r>
    </w:p>
    <w:p>
      <w:r>
        <w:t>Answer: Anypoint Exchange</w:t>
        <w:br/>
      </w:r>
    </w:p>
    <w:p>
      <w:pPr>
        <w:pStyle w:val="ListNumber"/>
      </w:pPr>
      <w:r>
        <w:t>Q156. When deploying to CloudHub, each Mule application runs inside:</w:t>
      </w:r>
    </w:p>
    <w:p>
      <w:pPr>
        <w:pStyle w:val="ListBullet"/>
      </w:pPr>
      <w:r>
        <w:t>A Docker container</w:t>
      </w:r>
    </w:p>
    <w:p>
      <w:pPr>
        <w:pStyle w:val="ListBullet"/>
      </w:pPr>
      <w:r>
        <w:t>A Worker (Mule Runtime)</w:t>
      </w:r>
    </w:p>
    <w:p>
      <w:pPr>
        <w:pStyle w:val="ListBullet"/>
      </w:pPr>
      <w:r>
        <w:t>A RAML file</w:t>
      </w:r>
    </w:p>
    <w:p>
      <w:pPr>
        <w:pStyle w:val="ListBullet"/>
      </w:pPr>
      <w:r>
        <w:t>An API Proxy</w:t>
      </w:r>
    </w:p>
    <w:p>
      <w:r>
        <w:t>Answer: A Worker (Mule Runtime)</w:t>
        <w:br/>
      </w:r>
    </w:p>
    <w:p>
      <w:pPr>
        <w:pStyle w:val="ListNumber"/>
      </w:pPr>
      <w:r>
        <w:t>Q157. Which connector is used to integrate MuleSoft with Salesforce?</w:t>
      </w:r>
    </w:p>
    <w:p>
      <w:pPr>
        <w:pStyle w:val="ListBullet"/>
      </w:pPr>
      <w:r>
        <w:t>Web Service Consumer</w:t>
      </w:r>
    </w:p>
    <w:p>
      <w:pPr>
        <w:pStyle w:val="ListBullet"/>
      </w:pPr>
      <w:r>
        <w:t>Database Connector</w:t>
      </w:r>
    </w:p>
    <w:p>
      <w:pPr>
        <w:pStyle w:val="ListBullet"/>
      </w:pPr>
      <w:r>
        <w:t>HTTP Connector</w:t>
      </w:r>
    </w:p>
    <w:p>
      <w:pPr>
        <w:pStyle w:val="ListBullet"/>
      </w:pPr>
      <w:r>
        <w:t>Salesforce Connector</w:t>
      </w:r>
    </w:p>
    <w:p>
      <w:r>
        <w:t>Answer: Salesforce Connector</w:t>
        <w:br/>
      </w:r>
    </w:p>
    <w:p>
      <w:pPr>
        <w:pStyle w:val="ListNumber"/>
      </w:pPr>
      <w:r>
        <w:t>Q158. What is the default format of a Mule event payload?</w:t>
      </w:r>
    </w:p>
    <w:p>
      <w:pPr>
        <w:pStyle w:val="ListBullet"/>
      </w:pPr>
      <w:r>
        <w:t>Java Object</w:t>
      </w:r>
    </w:p>
    <w:p>
      <w:pPr>
        <w:pStyle w:val="ListBullet"/>
      </w:pPr>
      <w:r>
        <w:t>JSON</w:t>
      </w:r>
    </w:p>
    <w:p>
      <w:pPr>
        <w:pStyle w:val="ListBullet"/>
      </w:pPr>
      <w:r>
        <w:t>XML</w:t>
      </w:r>
    </w:p>
    <w:p>
      <w:pPr>
        <w:pStyle w:val="ListBullet"/>
      </w:pPr>
      <w:r>
        <w:t>String</w:t>
      </w:r>
    </w:p>
    <w:p>
      <w:r>
        <w:t>Answer: Java Object</w:t>
        <w:br/>
      </w:r>
    </w:p>
    <w:p>
      <w:pPr>
        <w:pStyle w:val="ListNumber"/>
      </w:pPr>
      <w:r>
        <w:t>Q159. Which router is used to send messages to multiple routes in parallel?</w:t>
      </w:r>
    </w:p>
    <w:p>
      <w:pPr>
        <w:pStyle w:val="ListBullet"/>
      </w:pPr>
      <w:r>
        <w:t>Choice Router</w:t>
      </w:r>
    </w:p>
    <w:p>
      <w:pPr>
        <w:pStyle w:val="ListBullet"/>
      </w:pPr>
      <w:r>
        <w:t>First Successful</w:t>
      </w:r>
    </w:p>
    <w:p>
      <w:pPr>
        <w:pStyle w:val="ListBullet"/>
      </w:pPr>
      <w:r>
        <w:t>Scatter-Gather</w:t>
      </w:r>
    </w:p>
    <w:p>
      <w:pPr>
        <w:pStyle w:val="ListBullet"/>
      </w:pPr>
      <w:r>
        <w:t>Round Robin</w:t>
      </w:r>
    </w:p>
    <w:p>
      <w:r>
        <w:t>Answer: Scatter-Gather</w:t>
        <w:br/>
      </w:r>
    </w:p>
    <w:p>
      <w:pPr>
        <w:pStyle w:val="ListNumber"/>
      </w:pPr>
      <w:r>
        <w:t>Q160. What is the purpose of RAML in MuleSoft?</w:t>
      </w:r>
    </w:p>
    <w:p>
      <w:pPr>
        <w:pStyle w:val="ListBullet"/>
      </w:pPr>
      <w:r>
        <w:t>Define API contract</w:t>
      </w:r>
    </w:p>
    <w:p>
      <w:pPr>
        <w:pStyle w:val="ListBullet"/>
      </w:pPr>
      <w:r>
        <w:t>Transform data</w:t>
      </w:r>
    </w:p>
    <w:p>
      <w:pPr>
        <w:pStyle w:val="ListBullet"/>
      </w:pPr>
      <w:r>
        <w:t>Deploy to CloudHub</w:t>
      </w:r>
    </w:p>
    <w:p>
      <w:pPr>
        <w:pStyle w:val="ListBullet"/>
      </w:pPr>
      <w:r>
        <w:t>Manage users</w:t>
      </w:r>
    </w:p>
    <w:p>
      <w:r>
        <w:t>Answer: Define API contract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